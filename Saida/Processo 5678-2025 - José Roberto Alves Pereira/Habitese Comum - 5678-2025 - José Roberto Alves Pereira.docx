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5678/2025 de 06/05/2026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Habite-se e Averbação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José Roberto Alves Pereira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ind w:firstLine="709"/>
        <w:jc w:val="both"/>
        <w:spacing w:line="276" w:lineRule="auto" w:before="30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Secretaria Municipal de Obras e Serviços Urbanos, através do Departamento Técnico, em face do Processo Administrativo nº 5678/2025, onde o requerente JOSÉ ROBERTO ALVES PEREIRA solicita a emissão de Habite-se referente à edificação comercial/residencial com área total de 248,30 m², na Av. Getúlio Vargas, nº 820, Bairro Centro.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Conforme complemento anexado aos autos, datado de 28/04/2026, e de acordo com o último parecer fiscal emitido pelos Agentes Fiscais Ana Paula Martins (Mat. 1067) e Fernando Costa (Mat. 1082), datado de 28/04/2026, a construção confere com o projeto aprovado, cuja área construída é 248,30 m², e encontra-se concluída. Observação do fiscal: escada de acesso frontal dentro dos recuos laterais conforme projeto aprovado.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imóvel possui Alvará de Construção nº 089/2022 em nome do requerente, JOSÉ ROBERTO ALVES PEREIRA, referente ao projeto aprovado neste processo, na Av. Getúlio Vargas, nº 820.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apresentou como título de propriedade a certidão de matrícula do Serviço Registral de Imóveis (SRI), em seu nome, como proprietário, registrada sob Matrícula 34.567, com Inscrição Cadastral 02.45.678.9012.00.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do exposto, poderá ser emitido o Habite-se referente à área total do imóvel de 248,30 m² e a Certidão de Averbação.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Carta De Habite-Se — Área Total De 248,30 M²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Averbação Cartorária: Este Habite-se não exime a aferição da obra no sistema SERO da RFB para emissão da CND, documento obrigatório para averbação no Cartório de Registro de Imóveis (Lei 14.382/2022).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Averbação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Valor total do imóvel conforme Laudo de Avaliação da Comissão de Avaliação da Prefeitura Municipal de Oliveira.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